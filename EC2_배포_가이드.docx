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Amazon EC2 배포 가이드</w:t>
      </w:r>
    </w:p>
    <w:p>
      <w:pPr>
        <w:jc w:val="center"/>
      </w:pPr>
      <w:r>
        <w:rPr>
          <w:color w:val="595959"/>
        </w:rPr>
        <w:t>청출어람(ARGOS) — EO/SAR 위성영상 표적 탐지·판독 지원 시스템</w:t>
      </w:r>
    </w:p>
    <w:p>
      <w:pPr>
        <w:jc w:val="center"/>
      </w:pPr>
      <w:r>
        <w:rPr>
          <w:color w:val="8C8C8C"/>
        </w:rPr>
        <w:t>2026-07-15 · 초심자용</w:t>
      </w:r>
    </w:p>
    <w:p/>
    <w:p>
      <w:r>
        <w:t>이 프로젝트는 별도 백엔드 서버가 없는 단일 Streamlit 앱이며, DB(RDS MySQL)와 이미지 저장소(S3)는 이미 AWS에 있습니다. 따라서 EC2에 올릴 것은 Streamlit 앱 하나뿐입니다. 로컬 PC에서 streamlit run app.py 하던 것을 AWS가 빌려주는 리눅스 컴퓨터(EC2)에서 대신 실행하고, 팀원들이 브라우저로 접속하게 만드는 것이 배포의 전부입니다.</w:t>
      </w:r>
    </w:p>
    <w:p>
      <w:pPr>
        <w:pStyle w:val="Heading1"/>
      </w:pPr>
      <w:r>
        <w:t>1. 큰 그림: 무엇이 어디에 놓이는가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[팀원 브라우저] ──HTTP──&gt; [EC2: streamlit run app.py (포트 8501)]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                         │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                         ├──&gt; RDS MySQL (이미 존재, .env의 DB_HOST)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                         ├──&gt; S3 버킷 original_image/ · result_image/ (이미 존재)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                         └──&gt; Google Earth Engine (지도 타일)</w:t>
      </w:r>
    </w:p>
    <w:p>
      <w:pPr>
        <w:pStyle w:val="Heading1"/>
      </w:pPr>
      <w:r>
        <w:t>2. 인스턴스(컴퓨터 사양) 고르기</w:t>
      </w:r>
    </w:p>
    <w:p>
      <w:pPr>
        <w:pStyle w:val="ListBullet"/>
      </w:pPr>
      <w:r>
        <w:rPr>
          <w:b/>
        </w:rPr>
        <w:t xml:space="preserve">GPU 불필요 — </w:t>
      </w:r>
      <w:r>
        <w:t>README에 "CPU 환경에서는 정상"이라고 명시돼 있듯 CPU 추론 전제입니다. GPU 인스턴스는 비용만 몇 배 나갑니다.</w:t>
      </w:r>
    </w:p>
    <w:p>
      <w:pPr>
        <w:pStyle w:val="ListBullet"/>
      </w:pPr>
      <w:r>
        <w:rPr>
          <w:b/>
        </w:rPr>
        <w:t xml:space="preserve">메모리가 관건 — </w:t>
      </w:r>
      <w:r>
        <w:t>torch + YOLO + ConvNeXt를 메모리에 올리고 EO는 2400px 대형 이미지를 추론하므로 t3.xlarge(4 vCPU / 16GB RAM)를 권장합니다. 예산이 빠듯하면 t3.large(8GB)로 시작하되, 추론 중 앱이 죽으면(OOM) 메모리 부족 신호입니다.</w:t>
      </w:r>
    </w:p>
    <w:p>
      <w:pPr>
        <w:pStyle w:val="ListBullet"/>
      </w:pPr>
      <w:r>
        <w:rPr>
          <w:b/>
        </w:rPr>
        <w:t xml:space="preserve">디스크: gp3 30GB — </w:t>
      </w:r>
      <w:r>
        <w:t>torch·torchvision만 수 GB이고 모델 가중치, S3 로컬 캐시까지 있으니 기본 8GB로는 부족합니다.</w:t>
      </w:r>
    </w:p>
    <w:p>
      <w:pPr>
        <w:pStyle w:val="ListBullet"/>
      </w:pPr>
      <w:r>
        <w:rPr>
          <w:b/>
        </w:rPr>
        <w:t xml:space="preserve">OS: Ubuntu 22.04 — </w:t>
      </w:r>
      <w:r>
        <w:t>기본 파이썬이 3.10이라 이 프로젝트 요구 버전과 정확히 맞습니다. conda 없이 venv로 충분합니다.</w:t>
      </w:r>
    </w:p>
    <w:p>
      <w:pPr>
        <w:pStyle w:val="ListBullet"/>
      </w:pPr>
      <w:r>
        <w:rPr>
          <w:b/>
        </w:rPr>
        <w:t xml:space="preserve">리전: ap-northeast-2(서울) — </w:t>
      </w:r>
      <w:r>
        <w:t>RDS·S3와 같은 리전에 두어야 빠르고 데이터 전송 요금도 없습니다.</w:t>
      </w:r>
    </w:p>
    <w:p>
      <w:pPr>
        <w:pStyle w:val="Heading1"/>
      </w:pPr>
      <w:r>
        <w:t>3. 네트워크(보안 그룹) — 초심자가 가장 많이 막히는 부분</w:t>
      </w:r>
    </w:p>
    <w:p>
      <w:r>
        <w:t>보안 그룹은 "이 컴퓨터에 어떤 포트로 누가 들어올 수 있나"를 정하는 방화벽입니다.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CE6F1"/>
            </w:pPr>
            <w:r/>
            <w:r>
              <w:rPr>
                <w:b/>
              </w:rPr>
              <w:t>포트</w:t>
            </w:r>
          </w:p>
        </w:tc>
        <w:tc>
          <w:tcPr>
            <w:tcW w:type="dxa" w:w="2880"/>
          </w:tcPr>
          <w:p>
            <w:pPr>
              <w:shd w:val="clear" w:color="auto" w:fill="DCE6F1"/>
            </w:pPr>
            <w:r/>
            <w:r>
              <w:rPr>
                <w:b/>
              </w:rPr>
              <w:t>용도</w:t>
            </w:r>
          </w:p>
        </w:tc>
        <w:tc>
          <w:tcPr>
            <w:tcW w:type="dxa" w:w="2880"/>
          </w:tcPr>
          <w:p>
            <w:pPr>
              <w:shd w:val="clear" w:color="auto" w:fill="DCE6F1"/>
            </w:pPr>
            <w:r/>
            <w:r>
              <w:rPr>
                <w:b/>
              </w:rPr>
              <w:t>허용 대상</w:t>
            </w:r>
          </w:p>
        </w:tc>
      </w:tr>
      <w:tr>
        <w:tc>
          <w:tcPr>
            <w:tcW w:type="dxa" w:w="2880"/>
          </w:tcPr>
          <w:p>
            <w:r>
              <w:t>22 (SSH)</w:t>
            </w:r>
          </w:p>
        </w:tc>
        <w:tc>
          <w:tcPr>
            <w:tcW w:type="dxa" w:w="2880"/>
          </w:tcPr>
          <w:p>
            <w:r>
              <w:t>내가 서버에 접속해 작업</w:t>
            </w:r>
          </w:p>
        </w:tc>
        <w:tc>
          <w:tcPr>
            <w:tcW w:type="dxa" w:w="2880"/>
          </w:tcPr>
          <w:p>
            <w:r>
              <w:t>내 IP만</w:t>
            </w:r>
          </w:p>
        </w:tc>
      </w:tr>
      <w:tr>
        <w:tc>
          <w:tcPr>
            <w:tcW w:type="dxa" w:w="2880"/>
          </w:tcPr>
          <w:p>
            <w:r>
              <w:t>8501</w:t>
            </w:r>
          </w:p>
        </w:tc>
        <w:tc>
          <w:tcPr>
            <w:tcW w:type="dxa" w:w="2880"/>
          </w:tcPr>
          <w:p>
            <w:r>
              <w:t>Streamlit 화면</w:t>
            </w:r>
          </w:p>
        </w:tc>
        <w:tc>
          <w:tcPr>
            <w:tcW w:type="dxa" w:w="2880"/>
          </w:tcPr>
          <w:p>
            <w:r>
              <w:t>팀원 IP 대역 (가능하면 0.0.0.0/0 지양)</w:t>
            </w:r>
          </w:p>
        </w:tc>
      </w:tr>
    </w:tbl>
    <w:p/>
    <w:p>
      <w:r>
        <w:rPr>
          <w:b/>
        </w:rPr>
        <w:t xml:space="preserve">자주 놓치는 것: </w:t>
      </w:r>
      <w:r>
        <w:t>RDS 쪽 보안 그룹에도 "EC2의 보안 그룹에서 오는 3306 접속 허용" 규칙을 추가해야 합니다. 이걸 빼먹으면 앱은 뜨는데 로그인에서 "DB 연결 실패"가 납니다.</w:t>
      </w:r>
    </w:p>
    <w:p>
      <w:r>
        <w:rPr>
          <w:b/>
        </w:rPr>
        <w:t>탄력적 IP(Elastic IP)</w:t>
      </w:r>
      <w:r>
        <w:t>를 할당해 두세요. 안 하면 인스턴스를 껐다 켤 때마다 접속 주소가 바뀝니다.</w:t>
      </w:r>
    </w:p>
    <w:p>
      <w:pPr>
        <w:pStyle w:val="Heading1"/>
      </w:pPr>
      <w:r>
        <w:t>4. 배포 절차 (EC2 접속 후)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# ① 코드 받기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sudo apt update &amp;&amp; sudo apt install -y python3.10-venv git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git clone https://github.com/Eugenessss/BlueTeamProject.git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cd BlueTeamProject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# ② 가상환경 + 의존성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python3 -m venv .venv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source .venv/bin/activate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pip install -r requirements.txt   # torch 때문에 몇 분 걸리는 게 정상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# ③ 접속 정보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cp .env.example .env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nano .env                          # RDS·S3 실제 값 입력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# ④ 실행 확인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streamlit run app.py --server.address 0.0.0.0</w:t>
      </w:r>
    </w:p>
    <w:p>
      <w:r>
        <w:t>브라우저에서 http://&lt;탄력적IP&gt;:8501 로 접속되면 성공입니다.</w:t>
      </w:r>
    </w:p>
    <w:p>
      <w:pPr>
        <w:pStyle w:val="Heading2"/>
      </w:pPr>
      <w:r>
        <w:t>git에 없는 것 2가지 — 이 프로젝트 특유의 함정</w:t>
      </w:r>
    </w:p>
    <w:p>
      <w:pPr>
        <w:pStyle w:val="ListNumber"/>
      </w:pPr>
      <w:r>
        <w:rPr>
          <w:b/>
        </w:rPr>
        <w:t xml:space="preserve">모델 가중치 — </w:t>
      </w:r>
      <w:r>
        <w:t>checkpoints/의 *.pt, *.pth 파일은 git에 포함되지 않습니다. 로컬 PC에서 scp로 올리거나, 이미 S3를 쓰고 있으니 버킷에 넣어두고 EC2에서 aws s3 cp로 받는 게 편합니다.</w:t>
      </w:r>
    </w:p>
    <w:p>
      <w:pPr>
        <w:pStyle w:val="ListNumber"/>
      </w:pPr>
      <w:r>
        <w:rPr>
          <w:b/>
        </w:rPr>
        <w:t xml:space="preserve">Earth Engine 인증 — </w:t>
      </w:r>
      <w:r>
        <w:t>서버에는 브라우저가 없어 earthengine authenticate가 그대로 안 됩니다. 가장 쉬운 우회는 로컬 PC에서 인증한 뒤 생기는 ~/.config/earthengine/credentials 파일을 EC2의 같은 경로로 복사하는 것입니다. (정석은 서비스 계정이지만 팀 프로젝트 단계에선 이걸로 충분합니다.)</w:t>
      </w:r>
    </w:p>
    <w:p>
      <w:pPr>
        <w:pStyle w:val="Heading1"/>
      </w:pPr>
      <w:r>
        <w:t>5. "터미널 닫아도 계속 돌게" — systemd 서비스</w:t>
      </w:r>
    </w:p>
    <w:p>
      <w:r>
        <w:t>SSH 창을 닫으면 앱도 꺼집니다. nohup보다 systemd 서비스로 등록하는 것이 정석이고, 서버 재부팅 시 자동 시작·죽으면 자동 재시작까지 됩니다.</w:t>
      </w:r>
    </w:p>
    <w:p>
      <w:r>
        <w:t>/etc/systemd/system/argos.service 파일을 아래 내용으로 만듭니다: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[Unit]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Description=ARGOS Streamlit App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After=network.target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[Service]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User=ubuntu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WorkingDirectory=/home/ubuntu/BlueTeamProject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ExecStart=/home/ubuntu/BlueTeamProject/.venv/bin/streamlit run app.py --server.address 0.0.0.0 --server.port 8501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Restart=always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[Install]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WantedBy=multi-user.target</w:t>
      </w:r>
    </w:p>
    <w:p>
      <w:r>
        <w:t>등록·확인 명령: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sudo systemctl daemon-reload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sudo systemctl enable --now argos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sudo systemctl status argos        # 상태 확인</w:t>
      </w:r>
    </w:p>
    <w:p>
      <w:pPr>
        <w:spacing w:before="0" w:after="0"/>
        <w:ind w:left="227"/>
        <w:shd w:val="clear" w:color="auto" w:fill="F2F2F2"/>
      </w:pPr>
      <w:r>
        <w:rPr>
          <w:rFonts w:ascii="Consolas" w:hAnsi="Consolas" w:eastAsia="맑은 고딕"/>
          <w:sz w:val="19"/>
        </w:rPr>
        <w:t>journalctl -u argos -f             # 로그 실시간 보기</w:t>
      </w:r>
    </w:p>
    <w:p>
      <w:r>
        <w:t>이후 코드를 고치면 git pull &amp;&amp; sudo systemctl restart argos 가 배포의 전부가 됩니다.</w:t>
      </w:r>
    </w:p>
    <w:p>
      <w:pPr>
        <w:pStyle w:val="Heading1"/>
      </w:pPr>
      <w:r>
        <w:t>6. 나중에 하면 되는 개선 (지금은 몰라도 됨)</w:t>
      </w:r>
    </w:p>
    <w:p>
      <w:pPr>
        <w:pStyle w:val="ListBullet"/>
      </w:pPr>
      <w:r>
        <w:rPr>
          <w:b/>
        </w:rPr>
        <w:t xml:space="preserve">IAM 역할 — </w:t>
      </w:r>
      <w:r>
        <w:t>지금은 .env에 S3 액세스 키를 넣지만, EC2에 "S3 읽기/쓰기" IAM 역할을 붙이면 키 없이 boto3가 자동 인증됩니다. 키 유출 위험이 사라져서 가장 가치 있는 개선입니다.</w:t>
      </w:r>
    </w:p>
    <w:p>
      <w:pPr>
        <w:pStyle w:val="ListBullet"/>
      </w:pPr>
      <w:r>
        <w:rPr>
          <w:b/>
        </w:rPr>
        <w:t xml:space="preserve">HTTPS + 도메인 — </w:t>
      </w:r>
      <w:r>
        <w:t>Nginx를 앞에 세우고 80/443 → 8501로 넘기는 구성. 지금은 로그인 비밀번호가 평문 HTTP로 오가므로, 외부 공개 시엔 필요합니다.</w:t>
      </w:r>
    </w:p>
    <w:p>
      <w:pPr>
        <w:pStyle w:val="ListBullet"/>
      </w:pPr>
      <w:r>
        <w:rPr>
          <w:b/>
        </w:rPr>
        <w:t xml:space="preserve">Docker — </w:t>
      </w:r>
      <w:r>
        <w:t>"서버 환경 재현"이 목적인 도구인데, 서버가 한 대뿐인 지금 단계에선 오히려 배울 게 하나 더 늘어나는 셈이라 뒤로 미뤄도 됩니다.</w:t>
      </w:r>
    </w:p>
    <w:p>
      <w:pPr>
        <w:pStyle w:val="Heading1"/>
      </w:pPr>
      <w:r>
        <w:t>7. 요약 체크리스트</w:t>
      </w:r>
    </w:p>
    <w:p>
      <w:pPr>
        <w:pStyle w:val="ListNumber"/>
      </w:pPr>
      <w:r>
        <w:t>서울 리전에 Ubuntu 22.04 / t3.xlarge / 30GB 인스턴스 생성, 탄력적 IP 할당</w:t>
      </w:r>
    </w:p>
    <w:p>
      <w:pPr>
        <w:pStyle w:val="ListNumber"/>
      </w:pPr>
      <w:r>
        <w:t>보안 그룹: 22는 내 IP, 8501은 팀원, RDS 보안 그룹에 EC2 허용 추가</w:t>
      </w:r>
    </w:p>
    <w:p>
      <w:pPr>
        <w:pStyle w:val="ListNumber"/>
      </w:pPr>
      <w:r>
        <w:t>git clone → venv → pip install → .env 작성</w:t>
      </w:r>
    </w:p>
    <w:p>
      <w:pPr>
        <w:pStyle w:val="ListNumber"/>
      </w:pPr>
      <w:r>
        <w:t>git에 없는 가중치 파일과 Earth Engine 인증 파일을 따로 복사</w:t>
      </w:r>
    </w:p>
    <w:p>
      <w:pPr>
        <w:pStyle w:val="ListNumber"/>
      </w:pPr>
      <w:r>
        <w:t>systemd 서비스로 등록해 상시 실행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4E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